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Title</w:t>
      </w:r>
    </w:p>
    <w:p>
      <w:r>
        <w:t>This is a sample Word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