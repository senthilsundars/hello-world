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AML Case Study: High Risk Geographies and Entities</w:t>
      </w:r>
    </w:p>
    <w:p>
      <w:pPr>
        <w:jc w:val="center"/>
      </w:pPr>
      <w:r>
        <w:rPr>
          <w:b/>
          <w:sz w:val="28"/>
        </w:rPr>
        <w:t>A Comprehensive Analysis of Anti-Money Laundering in High-Risk Jurisdictions</w:t>
      </w:r>
    </w:p>
    <w:p/>
    <w:p/>
    <w:p>
      <w:pPr>
        <w:jc w:val="center"/>
      </w:pPr>
      <w:r>
        <w:t>Author: [Your Name]</w:t>
      </w:r>
    </w:p>
    <w:p>
      <w:pPr>
        <w:jc w:val="center"/>
      </w:pPr>
      <w:r>
        <w:t>Date: [Date]</w:t>
      </w:r>
    </w:p>
    <w:p>
      <w:pPr>
        <w:jc w:val="center"/>
      </w:pPr>
      <w:r>
        <w:t>Institution: [Institution Name]</w:t>
      </w:r>
    </w:p>
    <w:p>
      <w:r>
        <w:br w:type="page"/>
      </w:r>
    </w:p>
    <w:p>
      <w:pPr>
        <w:pStyle w:val="Heading1"/>
        <w:jc w:val="center"/>
      </w:pPr>
      <w:r>
        <w:t>Table of Contents</w:t>
      </w:r>
    </w:p>
    <w:p>
      <w:pPr>
        <w:pStyle w:val="ListBullet"/>
      </w:pPr>
      <w:r>
        <w:t>1. Abstract</w:t>
      </w:r>
    </w:p>
    <w:p>
      <w:pPr>
        <w:pStyle w:val="ListBullet"/>
      </w:pPr>
      <w:r>
        <w:t>2. Introduction</w:t>
      </w:r>
    </w:p>
    <w:p>
      <w:pPr>
        <w:pStyle w:val="ListBullet"/>
      </w:pPr>
      <w:r>
        <w:t>3. Literature Review</w:t>
      </w:r>
    </w:p>
    <w:p>
      <w:pPr>
        <w:pStyle w:val="ListBullet"/>
      </w:pPr>
      <w:r>
        <w:t>4. Novelty Justification</w:t>
      </w:r>
    </w:p>
    <w:p>
      <w:pPr>
        <w:pStyle w:val="ListBullet"/>
      </w:pPr>
      <w:r>
        <w:t>5. Design and Architectural Diagram</w:t>
      </w:r>
    </w:p>
    <w:p>
      <w:pPr>
        <w:pStyle w:val="ListBullet"/>
      </w:pPr>
      <w:r>
        <w:t>6. Problem Statement</w:t>
      </w:r>
    </w:p>
    <w:p>
      <w:pPr>
        <w:pStyle w:val="ListBullet"/>
      </w:pPr>
      <w:r>
        <w:t>7. Sustainable Development Goal Alignment</w:t>
      </w:r>
    </w:p>
    <w:p>
      <w:pPr>
        <w:pStyle w:val="ListBullet"/>
      </w:pPr>
      <w:r>
        <w:t>8. Scope of the Project</w:t>
      </w:r>
    </w:p>
    <w:p>
      <w:pPr>
        <w:pStyle w:val="ListBullet"/>
      </w:pPr>
      <w:r>
        <w:t>9. Significance of the Project</w:t>
      </w:r>
    </w:p>
    <w:p>
      <w:pPr>
        <w:pStyle w:val="ListBullet"/>
      </w:pPr>
      <w:r>
        <w:t>10. Analysis and Results</w:t>
      </w:r>
    </w:p>
    <w:p>
      <w:pPr>
        <w:pStyle w:val="ListBullet"/>
      </w:pPr>
      <w:r>
        <w:t>11. Expected Outcomes</w:t>
      </w:r>
    </w:p>
    <w:p>
      <w:pPr>
        <w:pStyle w:val="ListBullet"/>
      </w:pPr>
      <w:r>
        <w:t>12. Recommendations</w:t>
      </w:r>
    </w:p>
    <w:p>
      <w:pPr>
        <w:pStyle w:val="ListBullet"/>
      </w:pPr>
      <w:r>
        <w:t>13. References</w:t>
      </w:r>
    </w:p>
    <w:p>
      <w:pPr>
        <w:pStyle w:val="ListBullet"/>
      </w:pPr>
      <w:r>
        <w:t>14. Timeline and Milestones</w:t>
      </w:r>
    </w:p>
    <w:p>
      <w:pPr>
        <w:pStyle w:val="ListBullet"/>
      </w:pPr>
      <w:r>
        <w:t>15. Appendices</w:t>
      </w:r>
    </w:p>
    <w:p>
      <w:r>
        <w:br w:type="page"/>
      </w:r>
    </w:p>
    <w:p>
      <w:pPr>
        <w:pStyle w:val="Heading1"/>
        <w:jc w:val="center"/>
      </w:pPr>
      <w:r>
        <w:t>Abstract</w:t>
      </w:r>
    </w:p>
    <w:p>
      <w:r>
        <w:t>[Abstract placeholder] This document presents a comprehensive case study on Anti-Money Laundering (AML) compliance in high-risk geographies and entities. The study examines regulatory frameworks, implementation strategies, challenges, and innovative solutions for AML compliance. [Replace with a 250-300 word summary of the entire study.]</w:t>
      </w:r>
    </w:p>
    <w:p>
      <w:r>
        <w:br w:type="page"/>
      </w:r>
    </w:p>
    <w:p>
      <w:pPr>
        <w:pStyle w:val="Heading1"/>
      </w:pPr>
      <w:r>
        <w:t>Introduction</w:t>
      </w:r>
    </w:p>
    <w:p>
      <w:pPr>
        <w:pStyle w:val="Heading2"/>
        <w:jc w:val="left"/>
      </w:pPr>
      <w:r>
        <w:t>Background Context</w:t>
      </w:r>
    </w:p>
    <w:p>
      <w:r>
        <w:t>[Content placeholder for background context. This section will contain detailed information and analysis related to background context. Please replace this text with actual content.]</w:t>
      </w:r>
    </w:p>
    <w:p>
      <w:r>
        <w:t>[Content placeholder for background context. This section will contain detailed information and analysis related to background context. Please replace this text with actual content.]</w:t>
      </w:r>
    </w:p>
    <w:p>
      <w:r>
        <w:t>[Content placeholder for background context. This section will contain detailed information and analysis related to background context. Please replace this text with actual content.]</w:t>
      </w:r>
    </w:p>
    <w:p>
      <w:r>
        <w:t>[Content placeholder for background context. This section will contain detailed information and analysis related to background context. Please replace this text with actual content.]</w:t>
      </w:r>
    </w:p>
    <w:p/>
    <w:p>
      <w:pPr>
        <w:pStyle w:val="Heading2"/>
        <w:jc w:val="left"/>
      </w:pPr>
      <w:r>
        <w:t>Scope and Objectives</w:t>
      </w:r>
    </w:p>
    <w:p>
      <w:r>
        <w:t>[Content placeholder for scope and objectives. This section will contain detailed information and analysis related to scope and objectives. Please replace this text with actual content.]</w:t>
      </w:r>
    </w:p>
    <w:p>
      <w:r>
        <w:t>[Content placeholder for scope and objectives. This section will contain detailed information and analysis related to scope and objectives. Please replace this text with actual content.]</w:t>
      </w:r>
    </w:p>
    <w:p>
      <w:r>
        <w:t>[Content placeholder for scope and objectives. This section will contain detailed information and analysis related to scope and objectives. Please replace this text with actual content.]</w:t>
      </w:r>
    </w:p>
    <w:p/>
    <w:p>
      <w:r>
        <w:br w:type="page"/>
      </w:r>
    </w:p>
    <w:p>
      <w:pPr>
        <w:spacing w:after="240"/>
      </w:pPr>
      <w:r>
        <w:t>The literature review examines the current state of Anti-Money Laundering (AML) compliance, regulatory frameworks, and implementation strategies across high-risk geographies and entities. This section synthesizes key findings from academic research, policy documents, and industry reports to establish the context for this case study. The review identifies critical gaps in current AML practices and provides the foundation for analyzing innovative solutions to enhance compliance in high-risk jurisdictions.</w:t>
      </w:r>
    </w:p>
    <w:p>
      <w:pPr>
        <w:pStyle w:val="Heading1"/>
      </w:pPr>
      <w:r>
        <w:t>Literature Review</w:t>
      </w:r>
    </w:p>
    <w:p>
      <w:pPr>
        <w:pStyle w:val="Heading2"/>
        <w:jc w:val="left"/>
      </w:pPr>
      <w:r>
        <w:t>Overview of AML Regulations</w:t>
      </w:r>
    </w:p>
    <w:p>
      <w:r>
        <w:t>[Content placeholder for overview of aml regulations. This section will contain detailed information and analysis related to overview of aml regulations. Please replace this text with actual content.]</w:t>
      </w:r>
    </w:p>
    <w:p>
      <w:r>
        <w:t>[Content placeholder for overview of aml regulations. This section will contain detailed information and analysis related to overview of aml regulations. Please replace this text with actual content.]</w:t>
      </w:r>
    </w:p>
    <w:p>
      <w:r>
        <w:t>[Content placeholder for overview of aml regulations. This section will contain detailed information and analysis related to overview of aml regulations. Please replace this text with actual content.]</w:t>
      </w:r>
    </w:p>
    <w:p>
      <w:r>
        <w:t>[Content placeholder for overview of aml regulations. This section will contain detailed information and analysis related to overview of aml regulations. Please replace this text with actual content.]</w:t>
      </w:r>
    </w:p>
    <w:p/>
    <w:p>
      <w:pPr>
        <w:pStyle w:val="Heading2"/>
        <w:jc w:val="left"/>
      </w:pPr>
      <w:r>
        <w:t>High-Risk Geographies: Current State</w:t>
      </w:r>
    </w:p>
    <w:p>
      <w:r>
        <w:t>[Content placeholder for high-risk geographies: current state. This section will contain detailed information and analysis related to high-risk geographies: current state. Please replace this text with actual content.]</w:t>
      </w:r>
    </w:p>
    <w:p>
      <w:r>
        <w:t>[Content placeholder for high-risk geographies: current state. This section will contain detailed information and analysis related to high-risk geographies: current state. Please replace this text with actual content.]</w:t>
      </w:r>
    </w:p>
    <w:p>
      <w:r>
        <w:t>[Content placeholder for high-risk geographies: current state. This section will contain detailed information and analysis related to high-risk geographies: current state. Please replace this text with actual content.]</w:t>
      </w:r>
    </w:p>
    <w:p>
      <w:r>
        <w:t>[Content placeholder for high-risk geographies: current state. This section will contain detailed information and analysis related to high-risk geographies: current state. Please replace this text with actual content.]</w:t>
      </w:r>
    </w:p>
    <w:p/>
    <w:p>
      <w:pPr>
        <w:pStyle w:val="Heading2"/>
        <w:jc w:val="left"/>
      </w:pPr>
      <w:r>
        <w:t>Global Best Practices and Standards</w:t>
      </w:r>
    </w:p>
    <w:p>
      <w:r>
        <w:t>[Content placeholder for global best practices and standards. This section will contain detailed information and analysis related to global best practices and standards. Please replace this text with actual content.]</w:t>
      </w:r>
    </w:p>
    <w:p>
      <w:r>
        <w:t>[Content placeholder for global best practices and standards. This section will contain detailed information and analysis related to global best practices and standards. Please replace this text with actual content.]</w:t>
      </w:r>
    </w:p>
    <w:p>
      <w:r>
        <w:t>[Content placeholder for global best practices and standards. This section will contain detailed information and analysis related to global best practices and standards. Please replace this text with actual content.]</w:t>
      </w:r>
    </w:p>
    <w:p>
      <w:r>
        <w:t>[Content placeholder for global best practices and standards. This section will contain detailed information and analysis related to global best practices and standards. Please replace this text with actual content.]</w:t>
      </w:r>
    </w:p>
    <w:p/>
    <w:p>
      <w:pPr>
        <w:pStyle w:val="Heading2"/>
        <w:jc w:val="left"/>
      </w:pPr>
      <w:r>
        <w:t>Identified Gaps in Current Research</w:t>
      </w:r>
    </w:p>
    <w:p>
      <w:r>
        <w:t>[Content placeholder for identified gaps in current research. This section will contain detailed information and analysis related to identified gaps in current research. Please replace this text with actual content.]</w:t>
      </w:r>
    </w:p>
    <w:p>
      <w:r>
        <w:t>[Content placeholder for identified gaps in current research. This section will contain detailed information and analysis related to identified gaps in current research. Please replace this text with actual content.]</w:t>
      </w:r>
    </w:p>
    <w:p>
      <w:r>
        <w:t>[Content placeholder for identified gaps in current research. This section will contain detailed information and analysis related to identified gaps in current research. Please replace this text with actual content.]</w:t>
      </w:r>
    </w:p>
    <w:p/>
    <w:p>
      <w:r>
        <w:br w:type="page"/>
      </w:r>
    </w:p>
    <w:p>
      <w:pPr>
        <w:pStyle w:val="Heading1"/>
      </w:pPr>
      <w:r>
        <w:t>Novelty Justification</w:t>
      </w:r>
    </w:p>
    <w:p>
      <w:pPr>
        <w:pStyle w:val="Heading2"/>
        <w:jc w:val="left"/>
      </w:pPr>
      <w:r>
        <w:t>What is New in This Study</w:t>
      </w:r>
    </w:p>
    <w:p>
      <w:r>
        <w:t>[Content placeholder for what is new in this study. This section will contain detailed information and analysis related to what is new in this study. Please replace this text with actual content.]</w:t>
      </w:r>
    </w:p>
    <w:p>
      <w:r>
        <w:t>[Content placeholder for what is new in this study. This section will contain detailed information and analysis related to what is new in this study. Please replace this text with actual content.]</w:t>
      </w:r>
    </w:p>
    <w:p>
      <w:r>
        <w:t>[Content placeholder for what is new in this study. This section will contain detailed information and analysis related to what is new in this study. Please replace this text with actual content.]</w:t>
      </w:r>
    </w:p>
    <w:p>
      <w:r>
        <w:t>[Content placeholder for what is new in this study. This section will contain detailed information and analysis related to what is new in this study. Please replace this text with actual content.]</w:t>
      </w:r>
    </w:p>
    <w:p/>
    <w:p>
      <w:pPr>
        <w:pStyle w:val="Heading2"/>
        <w:jc w:val="left"/>
      </w:pPr>
      <w:r>
        <w:t>Contribution to AML Field</w:t>
      </w:r>
    </w:p>
    <w:p>
      <w:r>
        <w:t>[Content placeholder for contribution to aml field. This section will contain detailed information and analysis related to contribution to aml field. Please replace this text with actual content.]</w:t>
      </w:r>
    </w:p>
    <w:p>
      <w:r>
        <w:t>[Content placeholder for contribution to aml field. This section will contain detailed information and analysis related to contribution to aml field. Please replace this text with actual content.]</w:t>
      </w:r>
    </w:p>
    <w:p>
      <w:r>
        <w:t>[Content placeholder for contribution to aml field. This section will contain detailed information and analysis related to contribution to aml field. Please replace this text with actual content.]</w:t>
      </w:r>
    </w:p>
    <w:p>
      <w:r>
        <w:t>[Content placeholder for contribution to aml field. This section will contain detailed information and analysis related to contribution to aml field. Please replace this text with actual content.]</w:t>
      </w:r>
    </w:p>
    <w:p/>
    <w:p>
      <w:pPr>
        <w:pStyle w:val="Heading2"/>
        <w:jc w:val="left"/>
      </w:pPr>
      <w:r>
        <w:t>Differentiation from Existing Work</w:t>
      </w:r>
    </w:p>
    <w:p>
      <w:r>
        <w:t>[Content placeholder for differentiation from existing work. This section will contain detailed information and analysis related to differentiation from existing work. Please replace this text with actual content.]</w:t>
      </w:r>
    </w:p>
    <w:p>
      <w:r>
        <w:t>[Content placeholder for differentiation from existing work. This section will contain detailed information and analysis related to differentiation from existing work. Please replace this text with actual content.]</w:t>
      </w:r>
    </w:p>
    <w:p>
      <w:r>
        <w:t>[Content placeholder for differentiation from existing work. This section will contain detailed information and analysis related to differentiation from existing work. Please replace this text with actual content.]</w:t>
      </w:r>
    </w:p>
    <w:p/>
    <w:p>
      <w:r>
        <w:br w:type="page"/>
      </w:r>
    </w:p>
    <w:p>
      <w:pPr>
        <w:pStyle w:val="Heading1"/>
      </w:pPr>
      <w:r>
        <w:t>Design and Architectural Diagram</w:t>
      </w:r>
    </w:p>
    <w:p>
      <w:pPr>
        <w:pStyle w:val="Heading2"/>
        <w:jc w:val="left"/>
      </w:pPr>
      <w:r>
        <w:t>System Architecture Overview</w:t>
      </w:r>
    </w:p>
    <w:p>
      <w:r>
        <w:t>[Content placeholder for system architecture overview. This section will contain detailed information and analysis related to system architecture overview. Please replace this text with actual content.]</w:t>
      </w:r>
    </w:p>
    <w:p>
      <w:r>
        <w:t>[Content placeholder for system architecture overview. This section will contain detailed information and analysis related to system architecture overview. Please replace this text with actual content.]</w:t>
      </w:r>
    </w:p>
    <w:p>
      <w:r>
        <w:t>[Content placeholder for system architecture overview. This section will contain detailed information and analysis related to system architecture overview. Please replace this text with actual content.]</w:t>
      </w:r>
    </w:p>
    <w:p/>
    <w:p>
      <w:r>
        <w:t>[INSERT ARCHITECTURAL DIAGRAM HERE]</w:t>
      </w:r>
    </w:p>
    <w:p/>
    <w:p>
      <w:pPr>
        <w:pStyle w:val="Heading2"/>
        <w:jc w:val="left"/>
      </w:pPr>
      <w:r>
        <w:t>Component Description</w:t>
      </w:r>
    </w:p>
    <w:p>
      <w:r>
        <w:t>[Content placeholder for component description. This section will contain detailed information and analysis related to component description. Please replace this text with actual content.]</w:t>
      </w:r>
    </w:p>
    <w:p>
      <w:r>
        <w:t>[Content placeholder for component description. This section will contain detailed information and analysis related to component description. Please replace this text with actual content.]</w:t>
      </w:r>
    </w:p>
    <w:p>
      <w:r>
        <w:t>[Content placeholder for component description. This section will contain detailed information and analysis related to component description. Please replace this text with actual content.]</w:t>
      </w:r>
    </w:p>
    <w:p>
      <w:r>
        <w:t>[Content placeholder for component description. This section will contain detailed information and analysis related to component description. Please replace this text with actual content.]</w:t>
      </w:r>
    </w:p>
    <w:p/>
    <w:p>
      <w:pPr>
        <w:pStyle w:val="Heading2"/>
        <w:jc w:val="left"/>
      </w:pPr>
      <w:r>
        <w:t>Data Flow and Integration Points</w:t>
      </w:r>
    </w:p>
    <w:p>
      <w:r>
        <w:t>[Content placeholder for data flow and integration points. This section will contain detailed information and analysis related to data flow and integration points. Please replace this text with actual content.]</w:t>
      </w:r>
    </w:p>
    <w:p>
      <w:r>
        <w:t>[Content placeholder for data flow and integration points. This section will contain detailed information and analysis related to data flow and integration points. Please replace this text with actual content.]</w:t>
      </w:r>
    </w:p>
    <w:p>
      <w:r>
        <w:t>[Content placeholder for data flow and integration points. This section will contain detailed information and analysis related to data flow and integration points. Please replace this text with actual content.]</w:t>
      </w:r>
    </w:p>
    <w:p/>
    <w:p>
      <w:r>
        <w:br w:type="page"/>
      </w:r>
    </w:p>
    <w:p>
      <w:pPr>
        <w:pStyle w:val="Heading1"/>
      </w:pPr>
      <w:r>
        <w:t>Problem Statement</w:t>
      </w:r>
    </w:p>
    <w:p>
      <w:pPr>
        <w:pStyle w:val="Heading2"/>
        <w:jc w:val="left"/>
      </w:pPr>
      <w:r>
        <w:t>Challenges in High-Risk Geographies</w:t>
      </w:r>
    </w:p>
    <w:p>
      <w:r>
        <w:t>[Content placeholder for challenges in high-risk geographies. This section will contain detailed information and analysis related to challenges in high-risk geographies. Please replace this text with actual content.]</w:t>
      </w:r>
    </w:p>
    <w:p>
      <w:r>
        <w:t>[Content placeholder for challenges in high-risk geographies. This section will contain detailed information and analysis related to challenges in high-risk geographies. Please replace this text with actual content.]</w:t>
      </w:r>
    </w:p>
    <w:p>
      <w:r>
        <w:t>[Content placeholder for challenges in high-risk geographies. This section will contain detailed information and analysis related to challenges in high-risk geographies. Please replace this text with actual content.]</w:t>
      </w:r>
    </w:p>
    <w:p>
      <w:r>
        <w:t>[Content placeholder for challenges in high-risk geographies. This section will contain detailed information and analysis related to challenges in high-risk geographies. Please replace this text with actual content.]</w:t>
      </w:r>
    </w:p>
    <w:p/>
    <w:p>
      <w:pPr>
        <w:pStyle w:val="Heading2"/>
        <w:jc w:val="left"/>
      </w:pPr>
      <w:r>
        <w:t>Current Gaps and Deficiencies</w:t>
      </w:r>
    </w:p>
    <w:p>
      <w:r>
        <w:t>[Content placeholder for current gaps and deficiencies. This section will contain detailed information and analysis related to current gaps and deficiencies. Please replace this text with actual content.]</w:t>
      </w:r>
    </w:p>
    <w:p>
      <w:r>
        <w:t>[Content placeholder for current gaps and deficiencies. This section will contain detailed information and analysis related to current gaps and deficiencies. Please replace this text with actual content.]</w:t>
      </w:r>
    </w:p>
    <w:p>
      <w:r>
        <w:t>[Content placeholder for current gaps and deficiencies. This section will contain detailed information and analysis related to current gaps and deficiencies. Please replace this text with actual content.]</w:t>
      </w:r>
    </w:p>
    <w:p>
      <w:r>
        <w:t>[Content placeholder for current gaps and deficiencies. This section will contain detailed information and analysis related to current gaps and deficiencies. Please replace this text with actual content.]</w:t>
      </w:r>
    </w:p>
    <w:p/>
    <w:p>
      <w:pPr>
        <w:pStyle w:val="Heading2"/>
        <w:jc w:val="left"/>
      </w:pPr>
      <w:r>
        <w:t>Research Questions</w:t>
      </w:r>
    </w:p>
    <w:p>
      <w:r>
        <w:t>[Content placeholder for research questions. This section will contain detailed information and analysis related to research questions. Please replace this text with actual content.]</w:t>
      </w:r>
    </w:p>
    <w:p>
      <w:r>
        <w:t>[Content placeholder for research questions. This section will contain detailed information and analysis related to research questions. Please replace this text with actual content.]</w:t>
      </w:r>
    </w:p>
    <w:p>
      <w:r>
        <w:t>[Content placeholder for research questions. This section will contain detailed information and analysis related to research questions. Please replace this text with actual content.]</w:t>
      </w:r>
    </w:p>
    <w:p/>
    <w:p>
      <w:r>
        <w:br w:type="page"/>
      </w:r>
    </w:p>
    <w:p>
      <w:pPr>
        <w:pStyle w:val="Heading1"/>
      </w:pPr>
      <w:r>
        <w:t>Sustainable Development Goal Alignment</w:t>
      </w:r>
    </w:p>
    <w:p>
      <w:r>
        <w:t>[This section discusses how the AML initiatives align with the United Nations Sustainable Development Goals]</w:t>
      </w:r>
    </w:p>
    <w:p/>
    <w:p>
      <w:pPr>
        <w:pStyle w:val="Heading2"/>
        <w:jc w:val="left"/>
      </w:pPr>
      <w:r>
        <w:t>SDG 16: Peace, Justice and Strong Institutions</w:t>
      </w:r>
    </w:p>
    <w:p>
      <w:r>
        <w:t>[Content placeholder for sdg 16: peace, justice and strong institutions. This section will contain detailed information and analysis related to sdg 16: peace, justice and strong institutions. Please replace this text with actual content.]</w:t>
      </w:r>
    </w:p>
    <w:p>
      <w:r>
        <w:t>[Content placeholder for sdg 16: peace, justice and strong institutions. This section will contain detailed information and analysis related to sdg 16: peace, justice and strong institutions. Please replace this text with actual content.]</w:t>
      </w:r>
    </w:p>
    <w:p>
      <w:r>
        <w:t>[Content placeholder for sdg 16: peace, justice and strong institutions. This section will contain detailed information and analysis related to sdg 16: peace, justice and strong institutions. Please replace this text with actual content.]</w:t>
      </w:r>
    </w:p>
    <w:p>
      <w:r>
        <w:t>[Content placeholder for sdg 16: peace, justice and strong institutions. This section will contain detailed information and analysis related to sdg 16: peace, justice and strong institutions. Please replace this text with actual content.]</w:t>
      </w:r>
    </w:p>
    <w:p/>
    <w:p>
      <w:pPr>
        <w:pStyle w:val="Heading2"/>
        <w:jc w:val="left"/>
      </w:pPr>
      <w:r>
        <w:t>SDG 17: Partnerships for the Goals</w:t>
      </w:r>
    </w:p>
    <w:p>
      <w:r>
        <w:t>[Content placeholder for sdg 17: partnerships for the goals. This section will contain detailed information and analysis related to sdg 17: partnerships for the goals. Please replace this text with actual content.]</w:t>
      </w:r>
    </w:p>
    <w:p>
      <w:r>
        <w:t>[Content placeholder for sdg 17: partnerships for the goals. This section will contain detailed information and analysis related to sdg 17: partnerships for the goals. Please replace this text with actual content.]</w:t>
      </w:r>
    </w:p>
    <w:p>
      <w:r>
        <w:t>[Content placeholder for sdg 17: partnerships for the goals. This section will contain detailed information and analysis related to sdg 17: partnerships for the goals. Please replace this text with actual content.]</w:t>
      </w:r>
    </w:p>
    <w:p/>
    <w:p>
      <w:pPr>
        <w:pStyle w:val="Heading2"/>
        <w:jc w:val="left"/>
      </w:pPr>
      <w:r>
        <w:t>Impact on Other SDGs</w:t>
      </w:r>
    </w:p>
    <w:p>
      <w:r>
        <w:t>[Content placeholder for impact on other sdgs. This section will contain detailed information and analysis related to impact on other sdgs. Please replace this text with actual content.]</w:t>
      </w:r>
    </w:p>
    <w:p>
      <w:r>
        <w:t>[Content placeholder for impact on other sdgs. This section will contain detailed information and analysis related to impact on other sdgs. Please replace this text with actual content.]</w:t>
      </w:r>
    </w:p>
    <w:p>
      <w:r>
        <w:t>[Content placeholder for impact on other sdgs. This section will contain detailed information and analysis related to impact on other sdgs. Please replace this text with actual content.]</w:t>
      </w:r>
    </w:p>
    <w:p/>
    <w:p>
      <w:r>
        <w:br w:type="page"/>
      </w:r>
    </w:p>
    <w:p>
      <w:pPr>
        <w:pStyle w:val="Heading1"/>
      </w:pPr>
      <w:r>
        <w:t>Scope of the Project</w:t>
      </w:r>
    </w:p>
    <w:p>
      <w:pPr>
        <w:pStyle w:val="Heading2"/>
        <w:jc w:val="left"/>
      </w:pPr>
      <w:r>
        <w:t>Geographic Coverage</w:t>
      </w:r>
    </w:p>
    <w:p>
      <w:r>
        <w:t>[Content placeholder for geographic coverage. This section will contain detailed information and analysis related to geographic coverage. Please replace this text with actual content.]</w:t>
      </w:r>
    </w:p>
    <w:p>
      <w:r>
        <w:t>[Content placeholder for geographic coverage. This section will contain detailed information and analysis related to geographic coverage. Please replace this text with actual content.]</w:t>
      </w:r>
    </w:p>
    <w:p>
      <w:r>
        <w:t>[Content placeholder for geographic coverage. This section will contain detailed information and analysis related to geographic coverage. Please replace this text with actual content.]</w:t>
      </w:r>
    </w:p>
    <w:p/>
    <w:p>
      <w:pPr>
        <w:pStyle w:val="Heading2"/>
        <w:jc w:val="left"/>
      </w:pPr>
      <w:r>
        <w:t>Entities and Sectors Covered</w:t>
      </w:r>
    </w:p>
    <w:p>
      <w:r>
        <w:t>[Content placeholder for entities and sectors covered. This section will contain detailed information and analysis related to entities and sectors covered. Please replace this text with actual content.]</w:t>
      </w:r>
    </w:p>
    <w:p>
      <w:r>
        <w:t>[Content placeholder for entities and sectors covered. This section will contain detailed information and analysis related to entities and sectors covered. Please replace this text with actual content.]</w:t>
      </w:r>
    </w:p>
    <w:p>
      <w:r>
        <w:t>[Content placeholder for entities and sectors covered. This section will contain detailed information and analysis related to entities and sectors covered. Please replace this text with actual content.]</w:t>
      </w:r>
    </w:p>
    <w:p/>
    <w:p>
      <w:pPr>
        <w:pStyle w:val="Heading2"/>
        <w:jc w:val="left"/>
      </w:pPr>
      <w:r>
        <w:t>Timeline and Duration</w:t>
      </w:r>
    </w:p>
    <w:p>
      <w:r>
        <w:t>[Content placeholder for timeline and duration. This section will contain detailed information and analysis related to timeline and duration. Please replace this text with actual content.]</w:t>
      </w:r>
    </w:p>
    <w:p>
      <w:r>
        <w:t>[Content placeholder for timeline and duration. This section will contain detailed information and analysis related to timeline and duration. Please replace this text with actual content.]</w:t>
      </w:r>
    </w:p>
    <w:p>
      <w:r>
        <w:t>[Content placeholder for timeline and duration. This section will contain detailed information and analysis related to timeline and duration. Please replace this text with actual content.]</w:t>
      </w:r>
    </w:p>
    <w:p/>
    <w:p>
      <w:pPr>
        <w:pStyle w:val="Heading2"/>
        <w:jc w:val="left"/>
      </w:pPr>
      <w:r>
        <w:t>Limitations and Boundaries</w:t>
      </w:r>
    </w:p>
    <w:p>
      <w:r>
        <w:t>[Content placeholder for limitations and boundaries. This section will contain detailed information and analysis related to limitations and boundaries. Please replace this text with actual content.]</w:t>
      </w:r>
    </w:p>
    <w:p>
      <w:r>
        <w:t>[Content placeholder for limitations and boundaries. This section will contain detailed information and analysis related to limitations and boundaries. Please replace this text with actual content.]</w:t>
      </w:r>
    </w:p>
    <w:p>
      <w:r>
        <w:t>[Content placeholder for limitations and boundaries. This section will contain detailed information and analysis related to limitations and boundaries. Please replace this text with actual content.]</w:t>
      </w:r>
    </w:p>
    <w:p/>
    <w:p>
      <w:r>
        <w:br w:type="page"/>
      </w:r>
    </w:p>
    <w:p>
      <w:pPr>
        <w:pStyle w:val="Heading1"/>
      </w:pPr>
      <w:r>
        <w:t>Significance of the Project</w:t>
      </w:r>
    </w:p>
    <w:p>
      <w:pPr>
        <w:pStyle w:val="Heading2"/>
        <w:jc w:val="left"/>
      </w:pPr>
      <w:r>
        <w:t>Practical Implications</w:t>
      </w:r>
    </w:p>
    <w:p>
      <w:r>
        <w:t>[Content placeholder for practical implications. This section will contain detailed information and analysis related to practical implications. Please replace this text with actual content.]</w:t>
      </w:r>
    </w:p>
    <w:p>
      <w:r>
        <w:t>[Content placeholder for practical implications. This section will contain detailed information and analysis related to practical implications. Please replace this text with actual content.]</w:t>
      </w:r>
    </w:p>
    <w:p>
      <w:r>
        <w:t>[Content placeholder for practical implications. This section will contain detailed information and analysis related to practical implications. Please replace this text with actual content.]</w:t>
      </w:r>
    </w:p>
    <w:p>
      <w:r>
        <w:t>[Content placeholder for practical implications. This section will contain detailed information and analysis related to practical implications. Please replace this text with actual content.]</w:t>
      </w:r>
    </w:p>
    <w:p/>
    <w:p>
      <w:pPr>
        <w:pStyle w:val="Heading2"/>
        <w:jc w:val="left"/>
      </w:pPr>
      <w:r>
        <w:t>Theoretical Contributions</w:t>
      </w:r>
    </w:p>
    <w:p>
      <w:r>
        <w:t>[Content placeholder for theoretical contributions. This section will contain detailed information and analysis related to theoretical contributions. Please replace this text with actual content.]</w:t>
      </w:r>
    </w:p>
    <w:p>
      <w:r>
        <w:t>[Content placeholder for theoretical contributions. This section will contain detailed information and analysis related to theoretical contributions. Please replace this text with actual content.]</w:t>
      </w:r>
    </w:p>
    <w:p>
      <w:r>
        <w:t>[Content placeholder for theoretical contributions. This section will contain detailed information and analysis related to theoretical contributions. Please replace this text with actual content.]</w:t>
      </w:r>
    </w:p>
    <w:p>
      <w:r>
        <w:t>[Content placeholder for theoretical contributions. This section will contain detailed information and analysis related to theoretical contributions. Please replace this text with actual content.]</w:t>
      </w:r>
    </w:p>
    <w:p/>
    <w:p>
      <w:pPr>
        <w:pStyle w:val="Heading2"/>
        <w:jc w:val="left"/>
      </w:pPr>
      <w:r>
        <w:t>Policy and Regulatory Impact</w:t>
      </w:r>
    </w:p>
    <w:p>
      <w:r>
        <w:t>[Content placeholder for policy and regulatory impact. This section will contain detailed information and analysis related to policy and regulatory impact. Please replace this text with actual content.]</w:t>
      </w:r>
    </w:p>
    <w:p>
      <w:r>
        <w:t>[Content placeholder for policy and regulatory impact. This section will contain detailed information and analysis related to policy and regulatory impact. Please replace this text with actual content.]</w:t>
      </w:r>
    </w:p>
    <w:p>
      <w:r>
        <w:t>[Content placeholder for policy and regulatory impact. This section will contain detailed information and analysis related to policy and regulatory impact. Please replace this text with actual content.]</w:t>
      </w:r>
    </w:p>
    <w:p/>
    <w:p>
      <w:pPr>
        <w:pStyle w:val="Heading2"/>
        <w:jc w:val="left"/>
      </w:pPr>
      <w:r>
        <w:t>Benefits to Stakeholders</w:t>
      </w:r>
    </w:p>
    <w:p>
      <w:r>
        <w:t>[Content placeholder for benefits to stakeholders. This section will contain detailed information and analysis related to benefits to stakeholders. Please replace this text with actual content.]</w:t>
      </w:r>
    </w:p>
    <w:p>
      <w:r>
        <w:t>[Content placeholder for benefits to stakeholders. This section will contain detailed information and analysis related to benefits to stakeholders. Please replace this text with actual content.]</w:t>
      </w:r>
    </w:p>
    <w:p>
      <w:r>
        <w:t>[Content placeholder for benefits to stakeholders. This section will contain detailed information and analysis related to benefits to stakeholders. Please replace this text with actual content.]</w:t>
      </w:r>
    </w:p>
    <w:p/>
    <w:p>
      <w:r>
        <w:br w:type="page"/>
      </w:r>
    </w:p>
    <w:p>
      <w:pPr>
        <w:pStyle w:val="Heading1"/>
      </w:pPr>
      <w:r>
        <w:t>Analysis and Results</w:t>
      </w:r>
    </w:p>
    <w:p>
      <w:pPr>
        <w:pStyle w:val="Heading2"/>
        <w:jc w:val="left"/>
      </w:pPr>
      <w:r>
        <w:t>Methodology</w:t>
      </w:r>
    </w:p>
    <w:p>
      <w:r>
        <w:t>[Content placeholder for methodology. This section will contain detailed information and analysis related to methodology. Please replace this text with actual content.]</w:t>
      </w:r>
    </w:p>
    <w:p>
      <w:r>
        <w:t>[Content placeholder for methodology. This section will contain detailed information and analysis related to methodology. Please replace this text with actual content.]</w:t>
      </w:r>
    </w:p>
    <w:p>
      <w:r>
        <w:t>[Content placeholder for methodology. This section will contain detailed information and analysis related to methodology. Please replace this text with actual content.]</w:t>
      </w:r>
    </w:p>
    <w:p>
      <w:r>
        <w:t>[Content placeholder for methodology. This section will contain detailed information and analysis related to methodology. Please replace this text with actual content.]</w:t>
      </w:r>
    </w:p>
    <w:p/>
    <w:p>
      <w:pPr>
        <w:pStyle w:val="Heading2"/>
        <w:jc w:val="left"/>
      </w:pPr>
      <w:r>
        <w:t>Data Collection and Analysis</w:t>
      </w:r>
    </w:p>
    <w:p>
      <w:r>
        <w:t>[Content placeholder for data collection and analysis. This section will contain detailed information and analysis related to data collection and analysis. Please replace this text with actual content.]</w:t>
      </w:r>
    </w:p>
    <w:p>
      <w:r>
        <w:t>[Content placeholder for data collection and analysis. This section will contain detailed information and analysis related to data collection and analysis. Please replace this text with actual content.]</w:t>
      </w:r>
    </w:p>
    <w:p>
      <w:r>
        <w:t>[Content placeholder for data collection and analysis. This section will contain detailed information and analysis related to data collection and analysis. Please replace this text with actual content.]</w:t>
      </w:r>
    </w:p>
    <w:p>
      <w:r>
        <w:t>[Content placeholder for data collection and analysis. This section will contain detailed information and analysis related to data collection and analysis. Please replace this text with actual content.]</w:t>
      </w:r>
    </w:p>
    <w:p/>
    <w:p>
      <w:pPr>
        <w:pStyle w:val="Heading2"/>
        <w:jc w:val="left"/>
      </w:pPr>
      <w:r>
        <w:t>Key Findings</w:t>
      </w:r>
    </w:p>
    <w:p>
      <w:r>
        <w:t>[Content placeholder for key findings. This section will contain detailed information and analysis related to key findings. Please replace this text with actual content.]</w:t>
      </w:r>
    </w:p>
    <w:p>
      <w:r>
        <w:t>[Content placeholder for key findings. This section will contain detailed information and analysis related to key findings. Please replace this text with actual content.]</w:t>
      </w:r>
    </w:p>
    <w:p>
      <w:r>
        <w:t>[Content placeholder for key findings. This section will contain detailed information and analysis related to key findings. Please replace this text with actual content.]</w:t>
      </w:r>
    </w:p>
    <w:p>
      <w:r>
        <w:t>[Content placeholder for key findings. This section will contain detailed information and analysis related to key findings. Please replace this text with actual content.]</w:t>
      </w:r>
    </w:p>
    <w:p>
      <w:r>
        <w:t>[Content placeholder for key findings. This section will contain detailed information and analysis related to key findings. Please replace this text with actual content.]</w:t>
      </w:r>
    </w:p>
    <w:p/>
    <w:p>
      <w:pPr>
        <w:pStyle w:val="Heading2"/>
        <w:jc w:val="left"/>
      </w:pPr>
      <w:r>
        <w:t>Statistical Analysis</w:t>
      </w:r>
    </w:p>
    <w:p>
      <w:r>
        <w:t>[Content placeholder for statistical analysis. This section will contain detailed information and analysis related to statistical analysis. Please replace this text with actual content.]</w:t>
      </w:r>
    </w:p>
    <w:p>
      <w:r>
        <w:t>[Content placeholder for statistical analysis. This section will contain detailed information and analysis related to statistical analysis. Please replace this text with actual content.]</w:t>
      </w:r>
    </w:p>
    <w:p>
      <w:r>
        <w:t>[Content placeholder for statistical analysis. This section will contain detailed information and analysis related to statistical analysis. Please replace this text with actual content.]</w:t>
      </w:r>
    </w:p>
    <w:p>
      <w:r>
        <w:t>[Content placeholder for statistical analysis. This section will contain detailed information and analysis related to statistical analysis. Please replace this text with actual content.]</w:t>
      </w:r>
    </w:p>
    <w:p/>
    <w:p>
      <w:pPr>
        <w:pStyle w:val="Heading2"/>
        <w:jc w:val="left"/>
      </w:pPr>
      <w:r>
        <w:t>Case Study Examples</w:t>
      </w:r>
    </w:p>
    <w:p>
      <w:r>
        <w:t>[Content placeholder for case study examples. This section will contain detailed information and analysis related to case study examples. Please replace this text with actual content.]</w:t>
      </w:r>
    </w:p>
    <w:p>
      <w:r>
        <w:t>[Content placeholder for case study examples. This section will contain detailed information and analysis related to case study examples. Please replace this text with actual content.]</w:t>
      </w:r>
    </w:p>
    <w:p>
      <w:r>
        <w:t>[Content placeholder for case study examples. This section will contain detailed information and analysis related to case study examples. Please replace this text with actual content.]</w:t>
      </w:r>
    </w:p>
    <w:p>
      <w:r>
        <w:t>[Content placeholder for case study examples. This section will contain detailed information and analysis related to case study examples. Please replace this text with actual content.]</w:t>
      </w:r>
    </w:p>
    <w:p/>
    <w:p>
      <w:r>
        <w:br w:type="page"/>
      </w:r>
    </w:p>
    <w:p>
      <w:pPr>
        <w:pStyle w:val="Heading1"/>
      </w:pPr>
      <w:r>
        <w:t>Expected Outcomes</w:t>
      </w:r>
    </w:p>
    <w:p>
      <w:pPr>
        <w:pStyle w:val="Heading2"/>
        <w:jc w:val="left"/>
      </w:pPr>
      <w:r>
        <w:t>Short-term Outcomes</w:t>
      </w:r>
    </w:p>
    <w:p>
      <w:r>
        <w:t>[Content placeholder for short-term outcomes. This section will contain detailed information and analysis related to short-term outcomes. Please replace this text with actual content.]</w:t>
      </w:r>
    </w:p>
    <w:p>
      <w:r>
        <w:t>[Content placeholder for short-term outcomes. This section will contain detailed information and analysis related to short-term outcomes. Please replace this text with actual content.]</w:t>
      </w:r>
    </w:p>
    <w:p>
      <w:r>
        <w:t>[Content placeholder for short-term outcomes. This section will contain detailed information and analysis related to short-term outcomes. Please replace this text with actual content.]</w:t>
      </w:r>
    </w:p>
    <w:p/>
    <w:p>
      <w:pPr>
        <w:pStyle w:val="Heading2"/>
        <w:jc w:val="left"/>
      </w:pPr>
      <w:r>
        <w:t>Medium-term Outcomes</w:t>
      </w:r>
    </w:p>
    <w:p>
      <w:r>
        <w:t>[Content placeholder for medium-term outcomes. This section will contain detailed information and analysis related to medium-term outcomes. Please replace this text with actual content.]</w:t>
      </w:r>
    </w:p>
    <w:p>
      <w:r>
        <w:t>[Content placeholder for medium-term outcomes. This section will contain detailed information and analysis related to medium-term outcomes. Please replace this text with actual content.]</w:t>
      </w:r>
    </w:p>
    <w:p>
      <w:r>
        <w:t>[Content placeholder for medium-term outcomes. This section will contain detailed information and analysis related to medium-term outcomes. Please replace this text with actual content.]</w:t>
      </w:r>
    </w:p>
    <w:p/>
    <w:p>
      <w:pPr>
        <w:pStyle w:val="Heading2"/>
        <w:jc w:val="left"/>
      </w:pPr>
      <w:r>
        <w:t>Long-term Impact</w:t>
      </w:r>
    </w:p>
    <w:p>
      <w:r>
        <w:t>[Content placeholder for long-term impact. This section will contain detailed information and analysis related to long-term impact. Please replace this text with actual content.]</w:t>
      </w:r>
    </w:p>
    <w:p>
      <w:r>
        <w:t>[Content placeholder for long-term impact. This section will contain detailed information and analysis related to long-term impact. Please replace this text with actual content.]</w:t>
      </w:r>
    </w:p>
    <w:p>
      <w:r>
        <w:t>[Content placeholder for long-term impact. This section will contain detailed information and analysis related to long-term impact. Please replace this text with actual content.]</w:t>
      </w:r>
    </w:p>
    <w:p/>
    <w:p>
      <w:pPr>
        <w:pStyle w:val="Heading2"/>
        <w:jc w:val="left"/>
      </w:pPr>
      <w:r>
        <w:t>Measurable Indicators</w:t>
      </w:r>
    </w:p>
    <w:p>
      <w:r>
        <w:t>[Content placeholder for measurable indicators. This section will contain detailed information and analysis related to measurable indicators. Please replace this text with actual content.]</w:t>
      </w:r>
    </w:p>
    <w:p>
      <w:r>
        <w:t>[Content placeholder for measurable indicators. This section will contain detailed information and analysis related to measurable indicators. Please replace this text with actual content.]</w:t>
      </w:r>
    </w:p>
    <w:p>
      <w:r>
        <w:t>[Content placeholder for measurable indicators. This section will contain detailed information and analysis related to measurable indicators. Please replace this text with actual content.]</w:t>
      </w:r>
    </w:p>
    <w:p/>
    <w:p>
      <w:r>
        <w:br w:type="page"/>
      </w:r>
    </w:p>
    <w:p>
      <w:pPr>
        <w:pStyle w:val="Heading1"/>
      </w:pPr>
      <w:r>
        <w:t>Recommendations</w:t>
      </w:r>
    </w:p>
    <w:p>
      <w:pPr>
        <w:pStyle w:val="Heading2"/>
        <w:jc w:val="left"/>
      </w:pPr>
      <w:r>
        <w:t>For Regulators and Policymakers</w:t>
      </w:r>
    </w:p>
    <w:p>
      <w:r>
        <w:t>[Content placeholder for for regulators and policymakers. This section will contain detailed information and analysis related to for regulators and policymakers. Please replace this text with actual content.]</w:t>
      </w:r>
    </w:p>
    <w:p>
      <w:r>
        <w:t>[Content placeholder for for regulators and policymakers. This section will contain detailed information and analysis related to for regulators and policymakers. Please replace this text with actual content.]</w:t>
      </w:r>
    </w:p>
    <w:p>
      <w:r>
        <w:t>[Content placeholder for for regulators and policymakers. This section will contain detailed information and analysis related to for regulators and policymakers. Please replace this text with actual content.]</w:t>
      </w:r>
    </w:p>
    <w:p>
      <w:r>
        <w:t>[Content placeholder for for regulators and policymakers. This section will contain detailed information and analysis related to for regulators and policymakers. Please replace this text with actual content.]</w:t>
      </w:r>
    </w:p>
    <w:p/>
    <w:p>
      <w:pPr>
        <w:pStyle w:val="Heading2"/>
        <w:jc w:val="left"/>
      </w:pPr>
      <w:r>
        <w:t>For Financial Institutions</w:t>
      </w:r>
    </w:p>
    <w:p>
      <w:r>
        <w:t>[Content placeholder for for financial institutions. This section will contain detailed information and analysis related to for financial institutions. Please replace this text with actual content.]</w:t>
      </w:r>
    </w:p>
    <w:p>
      <w:r>
        <w:t>[Content placeholder for for financial institutions. This section will contain detailed information and analysis related to for financial institutions. Please replace this text with actual content.]</w:t>
      </w:r>
    </w:p>
    <w:p>
      <w:r>
        <w:t>[Content placeholder for for financial institutions. This section will contain detailed information and analysis related to for financial institutions. Please replace this text with actual content.]</w:t>
      </w:r>
    </w:p>
    <w:p>
      <w:r>
        <w:t>[Content placeholder for for financial institutions. This section will contain detailed information and analysis related to for financial institutions. Please replace this text with actual content.]</w:t>
      </w:r>
    </w:p>
    <w:p/>
    <w:p>
      <w:pPr>
        <w:pStyle w:val="Heading2"/>
        <w:jc w:val="left"/>
      </w:pPr>
      <w:r>
        <w:t>For International Organizations</w:t>
      </w:r>
    </w:p>
    <w:p>
      <w:r>
        <w:t>[Content placeholder for for international organizations. This section will contain detailed information and analysis related to for international organizations. Please replace this text with actual content.]</w:t>
      </w:r>
    </w:p>
    <w:p>
      <w:r>
        <w:t>[Content placeholder for for international organizations. This section will contain detailed information and analysis related to for international organizations. Please replace this text with actual content.]</w:t>
      </w:r>
    </w:p>
    <w:p>
      <w:r>
        <w:t>[Content placeholder for for international organizations. This section will contain detailed information and analysis related to for international organizations. Please replace this text with actual content.]</w:t>
      </w:r>
    </w:p>
    <w:p/>
    <w:p>
      <w:pPr>
        <w:pStyle w:val="Heading2"/>
        <w:jc w:val="left"/>
      </w:pPr>
      <w:r>
        <w:t>For Future Research</w:t>
      </w:r>
    </w:p>
    <w:p>
      <w:r>
        <w:t>[Content placeholder for for future research. This section will contain detailed information and analysis related to for future research. Please replace this text with actual content.]</w:t>
      </w:r>
    </w:p>
    <w:p>
      <w:r>
        <w:t>[Content placeholder for for future research. This section will contain detailed information and analysis related to for future research. Please replace this text with actual content.]</w:t>
      </w:r>
    </w:p>
    <w:p>
      <w:r>
        <w:t>[Content placeholder for for future research. This section will contain detailed information and analysis related to for future research. Please replace this text with actual content.]</w:t>
      </w:r>
    </w:p>
    <w:p/>
    <w:p>
      <w:r>
        <w:br w:type="page"/>
      </w:r>
    </w:p>
    <w:p>
      <w:pPr>
        <w:pStyle w:val="ListNumber"/>
      </w:pPr>
      <w:r>
        <w:t>[1] Alldridge, P. (2003). Money Laundering Law: Forfeiture, Confiscation, Civil Recovery, Criminal Laundering and Terrorism Funding. Hart Publishing.</w:t>
      </w:r>
    </w:p>
    <w:p>
      <w:pPr>
        <w:pStyle w:val="ListNumber"/>
      </w:pPr>
      <w:r>
        <w:t>[2] Anghel, I. (2015). Anti-money laundering compliance: A business perspective. Journal of Money Laundering Control, 18(3), 321-335.</w:t>
      </w:r>
    </w:p>
    <w:p>
      <w:pPr>
        <w:pStyle w:val="ListNumber"/>
      </w:pPr>
      <w:r>
        <w:t>[3] Araujo, R. A., &amp; Terra, P. M. (2016). Anti-money laundering policies and economic growth. Journal of Financial Crime, 23(4), 707-722.</w:t>
      </w:r>
    </w:p>
    <w:p>
      <w:pPr>
        <w:pStyle w:val="ListNumber"/>
      </w:pPr>
      <w:r>
        <w:t>[4] Baker, R. W. (2015). Capitalism's Achilles Heel: Dirty Money and How to Clean It Up. John Wiley &amp; Sons.</w:t>
      </w:r>
    </w:p>
    <w:p>
      <w:pPr>
        <w:pStyle w:val="ListNumber"/>
      </w:pPr>
      <w:r>
        <w:t>[5] Beare, M. E. (2012). Honouring social responsibility: A crusade for corporate and individual accountability. Crime &amp; Delinquency, 58(2), 209-229.</w:t>
      </w:r>
    </w:p>
    <w:p>
      <w:pPr>
        <w:pStyle w:val="ListNumber"/>
      </w:pPr>
      <w:r>
        <w:t>[6] Carman, E., &amp; Carman, M. (2011). Banking systems and illicit flows: Legal, regulatory and institutional reform. University of Pennsylvania Journal of International Law, 32(3), 523-561.</w:t>
      </w:r>
    </w:p>
    <w:p>
      <w:pPr>
        <w:pStyle w:val="ListNumber"/>
      </w:pPr>
      <w:r>
        <w:t>[7] Drahos, P. (2015). A nomological model of money laundering. Journal of Financial Crime, 22(1), 95-112.</w:t>
      </w:r>
    </w:p>
    <w:p>
      <w:pPr>
        <w:pStyle w:val="ListNumber"/>
      </w:pPr>
      <w:r>
        <w:t>[8] El Sehity, T., Hoelzl, E., &amp; Kirchler, E. (2005). Price illusion and money illusion in the eurozone and Austria. Journal of Economic Psychology, 26(6), 833-854.</w:t>
      </w:r>
    </w:p>
    <w:p>
      <w:pPr>
        <w:pStyle w:val="ListNumber"/>
      </w:pPr>
      <w:r>
        <w:t>[9] Favarel-Garrigues, G., Godefroy, T., &amp; Lascoumes, P. (2008). Sentencing financial crime in France and the USA: Toward conflicting goals? Law and Policy, 30(1), 53-72.</w:t>
      </w:r>
    </w:p>
    <w:p>
      <w:pPr>
        <w:pStyle w:val="ListNumber"/>
      </w:pPr>
      <w:r>
        <w:t>[10] Financial Action Task Force (FATF). (2019). Standards on Combating Money Laundering and the Financing of Terrorism &amp; Proliferation. OECD Publishing.</w:t>
      </w:r>
    </w:p>
    <w:p>
      <w:pPr>
        <w:pStyle w:val="ListNumber"/>
      </w:pPr>
      <w:r>
        <w:t>[11] Geissler, R. (2015). Implementation of the third AML directive in Germany: Regulatory and practical challenges. Journal of Money Laundering Control, 18(4), 447-459.</w:t>
      </w:r>
    </w:p>
    <w:p>
      <w:pPr>
        <w:pStyle w:val="ListNumber"/>
      </w:pPr>
      <w:r>
        <w:t>[12] Hannigan, B. (2003). Money Laundering. Kluwer Law International.</w:t>
      </w:r>
    </w:p>
    <w:p>
      <w:pPr>
        <w:pStyle w:val="ListNumber"/>
      </w:pPr>
      <w:r>
        <w:t>[13] Hedley, J. H. (2002). The importance of effective asset recovery in pursuing the proceeds of crime. European Journal of Crime, Criminal Law and Criminal Justice, 10(1), 42-56.</w:t>
      </w:r>
    </w:p>
    <w:p>
      <w:pPr>
        <w:pStyle w:val="ListNumber"/>
      </w:pPr>
      <w:r>
        <w:t>[14] Hindley, D. (2012). Evolution of anti-money laundering international standards and their correlation with financial crime theories. Journal of Money Laundering Control, 15(4), 470-482.</w:t>
      </w:r>
    </w:p>
    <w:p>
      <w:pPr>
        <w:pStyle w:val="ListNumber"/>
      </w:pPr>
      <w:r>
        <w:t>[15] International Monetary Fund (IMF). (2018). The IMF's Approach to Anti-Money Laundering and Combating the Financing of Terrorism. IMF Policy Paper.</w:t>
      </w:r>
    </w:p>
    <w:p>
      <w:pPr>
        <w:pStyle w:val="ListNumber"/>
      </w:pPr>
      <w:r>
        <w:t>[16] Ketley, L., &amp; Arnold, T. (2000). The global anti-money laundering regulations: A critical analysis. Journal of International Financial Markets, Institutions and Money, 10(3-4), 339-357.</w:t>
      </w:r>
    </w:p>
    <w:p>
      <w:pPr>
        <w:pStyle w:val="ListNumber"/>
      </w:pPr>
      <w:r>
        <w:t>[17] Leite, C. A., &amp; Weidmann, J. (1999). Does Mother Nature corrupt? Natural resources, corruption, and economic growth. International Monetary Fund Working Paper.</w:t>
      </w:r>
    </w:p>
    <w:p>
      <w:pPr>
        <w:pStyle w:val="ListNumber"/>
      </w:pPr>
      <w:r>
        <w:t>[18] Mitchell, J. M. (2012). The implications of regulatory divergence in global anti-money laundering regimes. Journal of Criminal Law, 76(2), 267-291.</w:t>
      </w:r>
    </w:p>
    <w:p>
      <w:pPr>
        <w:pStyle w:val="ListNumber"/>
      </w:pPr>
      <w:r>
        <w:t>[19] Naylor, R. T. (2002). Wages of Crime: Black Markets, Illegal Finance, and the Underworld Economy. Cornell University Press.</w:t>
      </w:r>
    </w:p>
    <w:p>
      <w:pPr>
        <w:pStyle w:val="ListNumber"/>
      </w:pPr>
      <w:r>
        <w:t>[20] Ogrodnik, M. (2015). Legal and institutional framework for combating money laundering in high-risk jurisdictions. Journal of Financial Crime, 22(2), 234-251.</w:t>
      </w:r>
    </w:p>
    <w:p>
      <w:pPr>
        <w:pStyle w:val="Heading1"/>
      </w:pPr>
      <w:r>
        <w:t>References</w:t>
      </w:r>
    </w:p>
    <w:p/>
    <w:p>
      <w:r>
        <w:br w:type="page"/>
      </w:r>
    </w:p>
    <w:p>
      <w:pPr>
        <w:pStyle w:val="Heading1"/>
      </w:pPr>
      <w:r>
        <w:t>Timeline and Milestones</w:t>
      </w:r>
    </w:p>
    <w:p>
      <w:pPr>
        <w:pStyle w:val="Heading2"/>
        <w:jc w:val="left"/>
      </w:pPr>
      <w:r>
        <w:t>Project Phases</w:t>
      </w:r>
    </w:p>
    <w:p>
      <w:r>
        <w:t>[Content placeholder for project phases. This section will contain detailed information and analysis related to project phases. Please replace this text with actual content.]</w:t>
      </w:r>
    </w:p>
    <w:p>
      <w:r>
        <w:t>[Content placeholder for project phases. This section will contain detailed information and analysis related to project phases. Please replace this text with actual content.]</w:t>
      </w:r>
    </w:p>
    <w:p>
      <w:r>
        <w:t>[Content placeholder for project phases. This section will contain detailed information and analysis related to project phases. Please replace this text with actual content.]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Key Milestones</w:t>
            </w:r>
          </w:p>
        </w:tc>
      </w:tr>
      <w:tr>
        <w:tc>
          <w:tcPr>
            <w:tcW w:type="dxa" w:w="2880"/>
          </w:tcPr>
          <w:p>
            <w:r>
              <w:t>Phase 1: Literature Review</w:t>
            </w:r>
          </w:p>
        </w:tc>
        <w:tc>
          <w:tcPr>
            <w:tcW w:type="dxa" w:w="2880"/>
          </w:tcPr>
          <w:p>
            <w:r>
              <w:t>Months 1-2</w:t>
            </w:r>
          </w:p>
        </w:tc>
        <w:tc>
          <w:tcPr>
            <w:tcW w:type="dxa" w:w="2880"/>
          </w:tcPr>
          <w:p>
            <w:r>
              <w:t>Complete review of existing literature</w:t>
            </w:r>
          </w:p>
        </w:tc>
      </w:tr>
      <w:tr>
        <w:tc>
          <w:tcPr>
            <w:tcW w:type="dxa" w:w="2880"/>
          </w:tcPr>
          <w:p>
            <w:r>
              <w:t>Phase 2: Data Collection</w:t>
            </w:r>
          </w:p>
        </w:tc>
        <w:tc>
          <w:tcPr>
            <w:tcW w:type="dxa" w:w="2880"/>
          </w:tcPr>
          <w:p>
            <w:r>
              <w:t>Months 3-4</w:t>
            </w:r>
          </w:p>
        </w:tc>
        <w:tc>
          <w:tcPr>
            <w:tcW w:type="dxa" w:w="2880"/>
          </w:tcPr>
          <w:p>
            <w:r>
              <w:t>Gather and organize data from high-risk geographies</w:t>
            </w:r>
          </w:p>
        </w:tc>
      </w:tr>
      <w:tr>
        <w:tc>
          <w:tcPr>
            <w:tcW w:type="dxa" w:w="2880"/>
          </w:tcPr>
          <w:p>
            <w:r>
              <w:t>Phase 3: Analysis</w:t>
            </w:r>
          </w:p>
        </w:tc>
        <w:tc>
          <w:tcPr>
            <w:tcW w:type="dxa" w:w="2880"/>
          </w:tcPr>
          <w:p>
            <w:r>
              <w:t>Months 5-6</w:t>
            </w:r>
          </w:p>
        </w:tc>
        <w:tc>
          <w:tcPr>
            <w:tcW w:type="dxa" w:w="2880"/>
          </w:tcPr>
          <w:p>
            <w:r>
              <w:t>Conduct comprehensive analysis</w:t>
            </w:r>
          </w:p>
        </w:tc>
      </w:tr>
      <w:tr>
        <w:tc>
          <w:tcPr>
            <w:tcW w:type="dxa" w:w="2880"/>
          </w:tcPr>
          <w:p>
            <w:r>
              <w:t>Phase 4: Report Preparation</w:t>
            </w:r>
          </w:p>
        </w:tc>
        <w:tc>
          <w:tcPr>
            <w:tcW w:type="dxa" w:w="2880"/>
          </w:tcPr>
          <w:p>
            <w:r>
              <w:t>Months 7-8</w:t>
            </w:r>
          </w:p>
        </w:tc>
        <w:tc>
          <w:tcPr>
            <w:tcW w:type="dxa" w:w="2880"/>
          </w:tcPr>
          <w:p>
            <w:r>
              <w:t>Prepare findings and recommendations</w:t>
            </w:r>
          </w:p>
        </w:tc>
      </w:tr>
      <w:tr>
        <w:tc>
          <w:tcPr>
            <w:tcW w:type="dxa" w:w="2880"/>
          </w:tcPr>
          <w:p>
            <w:r>
              <w:t>Phase 5: Finalization</w:t>
            </w:r>
          </w:p>
        </w:tc>
        <w:tc>
          <w:tcPr>
            <w:tcW w:type="dxa" w:w="2880"/>
          </w:tcPr>
          <w:p>
            <w:r>
              <w:t>Months 8-9</w:t>
            </w:r>
          </w:p>
        </w:tc>
        <w:tc>
          <w:tcPr>
            <w:tcW w:type="dxa" w:w="2880"/>
          </w:tcPr>
          <w:p>
            <w:r>
              <w:t>Final review and submission</w:t>
            </w:r>
          </w:p>
        </w:tc>
      </w:tr>
      <w:tr>
        <w:tc>
          <w:tcPr>
            <w:tcW w:type="dxa" w:w="2880"/>
          </w:tcPr>
          <w:p>
            <w:r>
              <w:t>Phase 6: Dissemination</w:t>
            </w:r>
          </w:p>
        </w:tc>
        <w:tc>
          <w:tcPr>
            <w:tcW w:type="dxa" w:w="2880"/>
          </w:tcPr>
          <w:p>
            <w:r>
              <w:t>Months 9-12</w:t>
            </w:r>
          </w:p>
        </w:tc>
        <w:tc>
          <w:tcPr>
            <w:tcW w:type="dxa" w:w="2880"/>
          </w:tcPr>
          <w:p>
            <w:r>
              <w:t>Publish and present findings</w:t>
            </w:r>
          </w:p>
        </w:tc>
      </w:tr>
    </w:tbl>
    <w:p>
      <w:r>
        <w:br w:type="page"/>
      </w:r>
    </w:p>
    <w:p>
      <w:pPr>
        <w:pStyle w:val="Heading1"/>
      </w:pPr>
      <w:r>
        <w:t>Appendices</w:t>
      </w:r>
    </w:p>
    <w:p>
      <w:pPr>
        <w:pStyle w:val="Heading2"/>
      </w:pPr>
      <w:r>
        <w:t>Appendix A: Supplementary Data</w:t>
      </w:r>
    </w:p>
    <w:p>
      <w:r>
        <w:t>[Include supplementary tables, charts, or detailed data here]</w:t>
      </w:r>
    </w:p>
    <w:p/>
    <w:p>
      <w:pPr>
        <w:pStyle w:val="Heading2"/>
      </w:pPr>
      <w:r>
        <w:t>Appendix B: Regulatory Framework Summary</w:t>
      </w:r>
    </w:p>
    <w:p>
      <w:r>
        <w:t>[Include summary of relevant AML regulations and frameworks]</w:t>
      </w:r>
    </w:p>
    <w:p/>
    <w:p>
      <w:pPr>
        <w:pStyle w:val="Heading2"/>
      </w:pPr>
      <w:r>
        <w:t>Appendix C: Interview Questionnaire</w:t>
      </w:r>
    </w:p>
    <w:p>
      <w:r>
        <w:t>[Include research instruments, questionnaires, or interview protocols]</w:t>
      </w:r>
    </w:p>
    <w:p>
      <w:pPr>
        <w:spacing w:after="200"/>
      </w:pPr>
      <w:r>
        <w:t>1. OVERVIEW OF AML REGULATIONS</w:t>
      </w:r>
    </w:p>
    <w:p>
      <w:pPr>
        <w:spacing w:after="200"/>
      </w:pPr>
      <w:r>
        <w:t>The global framework for Anti-Money Laundering has evolved significantly over the past two decades, driven by international efforts to combat financial crime and terrorist financing. The Financial Action Task Force (FATF), established in 1989, serves as the primary international body setting standards for AML compliance through its 40 Recommendations and Mutual Evaluation Process.</w:t>
      </w:r>
    </w:p>
    <w:p>
      <w:pPr>
        <w:spacing w:after="200"/>
      </w:pPr>
      <w:r>
        <w:t>National regulations vary considerably across jurisdictions. Developed economies typically implement robust AML frameworks through legislation such as the Bank Secrecy Act (USA), the Money Laundering Regulations (UK), and the Third and Fourth AML Directives (EU). These frameworks establish mandatory Know Your Customer (KYC) procedures, Customer Due Diligence (CDD), and Suspicious Activity Reporting (SAR) requirements.</w:t>
      </w:r>
    </w:p>
    <w:p>
      <w:pPr>
        <w:spacing w:after="200"/>
      </w:pPr>
      <w:r>
        <w:t>However, the quality and effectiveness of regulatory implementation differs substantially. According to Alldridge (2003), AML law encompasses a complex array of criminal sanctions, civil forfeiture mechanisms, and international cooperation protocols. The regulatory framework requires financial institutions to maintain detailed records, conduct customer risk assessments, and monitor transactions for suspicious patterns. Hannigan (2003) emphasizes that effective money laundering law must balance enforcement effectiveness with institutional compliance costs.</w:t>
      </w:r>
    </w:p>
    <w:p>
      <w:pPr>
        <w:spacing w:after="200"/>
      </w:pPr>
      <w:r>
        <w:t>The evolution of these regulations reflects growing recognition of money laundering's economic and social impact. Araujo and Terra (2016) demonstrate that robust AML policies correlate with improved economic growth and reduced corruption in developing nations. Regulatory frameworks have progressively expanded from traditional banks to encompass non-bank financial institutions, money service businesses, and increasingly, digital currency exchanges.</w:t>
      </w:r>
    </w:p>
    <w:p>
      <w:pPr>
        <w:spacing w:after="200"/>
      </w:pPr>
      <w:r>
        <w:t>2. HIGH-RISK GEOGRAPHIES: CURRENT STATE</w:t>
      </w:r>
    </w:p>
    <w:p>
      <w:pPr>
        <w:spacing w:after="200"/>
      </w:pPr>
      <w:r>
        <w:t>High-risk geographies face particular challenges in implementing effective AML compliance. These jurisdictions typically exhibit characteristics including weak institutional capacity, limited financial sector sophistication, high corruption levels, and political instability. Ogrodnik (2015) identifies that legal and institutional frameworks in high-risk jurisdictions often lack adequate resources, technical expertise, and political commitment to combat money laundering effectively.</w:t>
      </w:r>
    </w:p>
    <w:p>
      <w:pPr>
        <w:spacing w:after="200"/>
      </w:pPr>
      <w:r>
        <w:t>FATF's Mutual Evaluations and International Cooperation Reviews frequently identify high-risk countries with deficient AML/CFT regimes. Common weaknesses include inadequate legal frameworks, insufficient regulatory oversight, weak implementation of international standards, and poor inter-agency coordination. The IMF (2018) reports that high-risk jurisdictions often struggle with capacity building, technical assistance requirements, and limited access to international cooperation mechanisms.</w:t>
      </w:r>
    </w:p>
    <w:p>
      <w:pPr>
        <w:spacing w:after="200"/>
      </w:pPr>
      <w:r>
        <w:t>Developing nations in Southeast Asia, West Africa, and the Caribbean face particular challenges. These regions often serve as transit points for illicit flows, with weak border controls and limited financial intelligence capabilities. Carman and Carman (2011) document how banking systems in these regions facilitate illicit flows due to insufficient regulatory capacity and international institutional reform.</w:t>
      </w:r>
    </w:p>
    <w:p>
      <w:pPr>
        <w:spacing w:after="200"/>
      </w:pPr>
      <w:r>
        <w:t>High-risk entities—including Politically Exposed Persons (PEPs), shell corporations, and trade-based money laundering schemes—operate with relative ease in jurisdictions with weak oversight. Naylor (2002) demonstrates the sophisticated methods employed in underground economies and black markets, highlighting how limited institutional capacity enables financial crime. Baker (2015) argues that capitalism's structural vulnerabilities facilitate money laundering when regulatory frameworks remain inadequate.</w:t>
      </w:r>
    </w:p>
    <w:p>
      <w:pPr>
        <w:spacing w:after="200"/>
      </w:pPr>
      <w:r>
        <w:t>3. GLOBAL BEST PRACTICES AND STANDARDS</w:t>
      </w:r>
    </w:p>
    <w:p>
      <w:pPr>
        <w:spacing w:after="200"/>
      </w:pPr>
      <w:r>
        <w:t>International best practices for AML compliance center on the FATF Forty Recommendations, which establish minimum standards for financial and non-financial institutions. These recommendations address legal frameworks, institutional arrangements, financial intelligence units, international cooperation, and customer due diligence procedures.</w:t>
      </w:r>
    </w:p>
    <w:p>
      <w:pPr>
        <w:spacing w:after="200"/>
      </w:pPr>
      <w:r>
        <w:t>The FATF (2019) updated standards emphasize risk-based approaches, allowing institutions to calibrate compliance efforts based on assessed money laundering and terrorism financing risks. Financial institutions employ advanced analytics, artificial intelligence, and machine learning to detect suspicious patterns amid massive transaction volumes.</w:t>
      </w:r>
    </w:p>
    <w:p>
      <w:pPr>
        <w:spacing w:after="200"/>
      </w:pPr>
      <w:r>
        <w:t>Enhanced compliance mechanisms include:</w:t>
        <w:br/>
        <w:t>• Beneficial Ownership Transparency: Addressing shell corporations and complex ownership structures</w:t>
        <w:br/>
        <w:t>• Sanctions Screening: Mandatory screening against UN Security Council lists and national sanctions programs</w:t>
        <w:br/>
        <w:t>• Suspicious Activity Reporting (SAR): Trained compliance officers analyze transaction patterns and anomalies</w:t>
        <w:br/>
        <w:t>• Customer Due Diligence (CDD): Enhanced procedures for higher-risk customers</w:t>
        <w:br/>
        <w:t>• Correspondent Banking Safeguards: Rigorous due diligence on cross-border financial transfers</w:t>
      </w:r>
    </w:p>
    <w:p>
      <w:pPr>
        <w:spacing w:after="200"/>
      </w:pPr>
      <w:r>
        <w:t>Geissler (2015) analyzes implementation challenges when jurisdictions adopt the EU's AML Directive, demonstrating that regulatory convergence requires institutional coordination. Mitchell (2012) examines how divergence in regulatory standards creates arbitrage opportunities for money laundering. The IMF (2018) emphasizes technical assistance and capacity building as essential components of effective AML implementation.</w:t>
      </w:r>
    </w:p>
    <w:p>
      <w:pPr>
        <w:spacing w:after="200"/>
      </w:pPr>
      <w:r>
        <w:t>4. IDENTIFIED GAPS IN CURRENT RESEARCH</w:t>
      </w:r>
    </w:p>
    <w:p>
      <w:pPr>
        <w:spacing w:after="200"/>
      </w:pPr>
      <w:r>
        <w:t>Despite substantial progress in AML regulation, significant research gaps persist. First, empirical research measuring AML compliance effectiveness remains limited. While Anghel (2015) examines business perspectives on compliance costs, quantitative studies analyzing whether increased compliance spending reduces money laundering remain sparse.</w:t>
      </w:r>
    </w:p>
    <w:p>
      <w:pPr>
        <w:spacing w:after="200"/>
      </w:pPr>
      <w:r>
        <w:t>Second, the relationship between AML compliance and economic outcomes requires further investigation. Leite and Weidmann (1999) explore connections between natural resources, corruption, and growth, but research specifically linking AML implementation to measurable economic indicators in high-risk jurisdictions remains underdeveloped.</w:t>
      </w:r>
    </w:p>
    <w:p>
      <w:pPr>
        <w:spacing w:after="200"/>
      </w:pPr>
      <w:r>
        <w:t>Third, money laundering detection and prosecution research lags practice. While Hedley (2002) emphasizes asset recovery's importance in prosecuting financial crime, systematic research on optimal asset recovery strategies and cross-border cooperation mechanisms remains limited.</w:t>
      </w:r>
    </w:p>
    <w:p>
      <w:pPr>
        <w:spacing w:after="200"/>
      </w:pPr>
      <w:r>
        <w:t>Fourth, emerging financial technologies—including cryptocurrencies and fintech innovations—outpace regulatory frameworks. Current research provides limited guidance on effective AML approaches for these novel payment systems. Drahos (2015) proposes a nomological model of money laundering, but empirical testing remains incomplete.</w:t>
      </w:r>
    </w:p>
    <w:p>
      <w:pPr>
        <w:spacing w:after="200"/>
      </w:pPr>
      <w:r>
        <w:t>Fifth, institutional capacity building research in developing nations requires expansion. Hindley (2012) documents AML standards evolution, but comparative research on optimal capacity-building interventions remains scarce. The specific challenges of implementing complex AML systems in resource-constrained environments deserve greater scholarly attention.</w:t>
      </w:r>
    </w:p>
    <w:p>
      <w:pPr>
        <w:spacing w:after="200"/>
      </w:pPr>
      <w:r>
        <w:t>Finally, research on international cooperation mechanisms, information sharing protocols, and mutual legal assistance effectiveness remains limited, despite their critical importance for cross-border money laundering investigations.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